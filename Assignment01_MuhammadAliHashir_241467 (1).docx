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Web Engineering / Frontend Development</w:t>
      </w:r>
    </w:p>
    <w:p>
      <w:r>
        <w:t>Assignment 01 - Section B (CLO1 &amp; CLO2)</w:t>
      </w:r>
    </w:p>
    <w:tbl>
      <w:tblPr>
        <w:tblStyle w:val="TableGrid"/>
        <w:tblW w:type="auto" w:w="0"/>
        <w:tblLook w:firstColumn="1" w:firstRow="1" w:lastColumn="0" w:lastRow="0" w:noHBand="0" w:noVBand="1" w:val="04A0"/>
      </w:tblPr>
      <w:tblGrid>
        <w:gridCol w:w="4320"/>
        <w:gridCol w:w="4320"/>
      </w:tblGrid>
      <w:tr>
        <w:tc>
          <w:tcPr>
            <w:tcW w:type="dxa" w:w="4320"/>
          </w:tcPr>
          <w:p>
            <w:r>
              <w:t>Name</w:t>
            </w:r>
          </w:p>
        </w:tc>
        <w:tc>
          <w:tcPr>
            <w:tcW w:type="dxa" w:w="4320"/>
          </w:tcPr>
          <w:p>
            <w:r>
              <w:t>Muhammad Ali Hashir</w:t>
            </w:r>
          </w:p>
        </w:tc>
      </w:tr>
      <w:tr>
        <w:tc>
          <w:tcPr>
            <w:tcW w:type="dxa" w:w="4320"/>
          </w:tcPr>
          <w:p>
            <w:r>
              <w:t>Roll No</w:t>
            </w:r>
          </w:p>
        </w:tc>
        <w:tc>
          <w:tcPr>
            <w:tcW w:type="dxa" w:w="4320"/>
          </w:tcPr>
          <w:p>
            <w:r>
              <w:t>241467</w:t>
            </w:r>
          </w:p>
        </w:tc>
      </w:tr>
      <w:tr>
        <w:tc>
          <w:tcPr>
            <w:tcW w:type="dxa" w:w="4320"/>
          </w:tcPr>
          <w:p>
            <w:r>
              <w:t>Project</w:t>
            </w:r>
          </w:p>
        </w:tc>
        <w:tc>
          <w:tcPr>
            <w:tcW w:type="dxa" w:w="4320"/>
          </w:tcPr>
          <w:p>
            <w:r>
              <w:t>Task Management &amp; Activity Dashboard</w:t>
            </w:r>
          </w:p>
        </w:tc>
      </w:tr>
      <w:tr>
        <w:tc>
          <w:tcPr>
            <w:tcW w:type="dxa" w:w="4320"/>
          </w:tcPr>
          <w:p>
            <w:r>
              <w:t>Tech Stack</w:t>
            </w:r>
          </w:p>
        </w:tc>
        <w:tc>
          <w:tcPr>
            <w:tcW w:type="dxa" w:w="4320"/>
          </w:tcPr>
          <w:p>
            <w:r>
              <w:t>React (bundled with esbuild)</w:t>
            </w:r>
          </w:p>
        </w:tc>
      </w:tr>
      <w:tr>
        <w:tc>
          <w:tcPr>
            <w:tcW w:type="dxa" w:w="4320"/>
          </w:tcPr>
          <w:p>
            <w:r>
              <w:t>GitHub Repository</w:t>
            </w:r>
          </w:p>
        </w:tc>
        <w:tc>
          <w:tcPr>
            <w:tcW w:type="dxa" w:w="4320"/>
          </w:tcPr>
          <w:p>
            <w:r>
              <w:t>https://github.com/hashirworks/task-dashboard</w:t>
            </w:r>
          </w:p>
        </w:tc>
      </w:tr>
      <w:tr>
        <w:tc>
          <w:tcPr>
            <w:tcW w:type="dxa" w:w="4320"/>
          </w:tcPr>
          <w:p>
            <w:r>
              <w:t>Live Deployment</w:t>
            </w:r>
          </w:p>
        </w:tc>
        <w:tc>
          <w:tcPr>
            <w:tcW w:type="dxa" w:w="4320"/>
          </w:tcPr>
          <w:p>
            <w:r>
              <w:t>https://task-dashboard-qab2.vercel.app/</w:t>
            </w:r>
          </w:p>
        </w:tc>
      </w:tr>
    </w:tbl>
    <w:p>
      <w:pPr>
        <w:pStyle w:val="Heading2"/>
      </w:pPr>
      <w:r>
        <w:t>Task 1: Component-Based Architecture</w:t>
      </w:r>
    </w:p>
    <w:p>
      <w:r>
        <w:t>The UI is split into small components using the required folder structure: components/class, components/functional, context, hooks and App.jsx.</w:t>
      </w:r>
    </w:p>
    <w:p>
      <w:pPr>
        <w:pStyle w:val="Heading3"/>
      </w:pPr>
      <w:r>
        <w:t>Project folder structure</w:t>
      </w:r>
    </w:p>
    <w:p>
      <w:r>
        <w:drawing>
          <wp:inline xmlns:a="http://schemas.openxmlformats.org/drawingml/2006/main" xmlns:pic="http://schemas.openxmlformats.org/drawingml/2006/picture">
            <wp:extent cx="2011680" cy="3205277"/>
            <wp:docPr id="1" name="Picture 1"/>
            <wp:cNvGraphicFramePr>
              <a:graphicFrameLocks noChangeAspect="1"/>
            </wp:cNvGraphicFramePr>
            <a:graphic>
              <a:graphicData uri="http://schemas.openxmlformats.org/drawingml/2006/picture">
                <pic:pic>
                  <pic:nvPicPr>
                    <pic:cNvPr id="0" name="tree.png"/>
                    <pic:cNvPicPr/>
                  </pic:nvPicPr>
                  <pic:blipFill>
                    <a:blip r:embed="rId9"/>
                    <a:stretch>
                      <a:fillRect/>
                    </a:stretch>
                  </pic:blipFill>
                  <pic:spPr>
                    <a:xfrm>
                      <a:off x="0" y="0"/>
                      <a:ext cx="2011680" cy="3205277"/>
                    </a:xfrm>
                    <a:prstGeom prst="rect"/>
                  </pic:spPr>
                </pic:pic>
              </a:graphicData>
            </a:graphic>
          </wp:inline>
        </w:drawing>
      </w:r>
    </w:p>
    <w:p>
      <w:pPr>
        <w:pStyle w:val="Heading3"/>
      </w:pPr>
      <w:r>
        <w:t>main.jsx</w:t>
      </w:r>
    </w:p>
    <w:p>
      <w:r>
        <w:drawing>
          <wp:inline xmlns:a="http://schemas.openxmlformats.org/drawingml/2006/main" xmlns:pic="http://schemas.openxmlformats.org/drawingml/2006/picture">
            <wp:extent cx="5760720" cy="1497787"/>
            <wp:docPr id="2" name="Picture 2"/>
            <wp:cNvGraphicFramePr>
              <a:graphicFrameLocks noChangeAspect="1"/>
            </wp:cNvGraphicFramePr>
            <a:graphic>
              <a:graphicData uri="http://schemas.openxmlformats.org/drawingml/2006/picture">
                <pic:pic>
                  <pic:nvPicPr>
                    <pic:cNvPr id="0" name="code_main.png"/>
                    <pic:cNvPicPr/>
                  </pic:nvPicPr>
                  <pic:blipFill>
                    <a:blip r:embed="rId10"/>
                    <a:stretch>
                      <a:fillRect/>
                    </a:stretch>
                  </pic:blipFill>
                  <pic:spPr>
                    <a:xfrm>
                      <a:off x="0" y="0"/>
                      <a:ext cx="5760720" cy="1497787"/>
                    </a:xfrm>
                    <a:prstGeom prst="rect"/>
                  </pic:spPr>
                </pic:pic>
              </a:graphicData>
            </a:graphic>
          </wp:inline>
        </w:drawing>
      </w:r>
    </w:p>
    <w:p>
      <w:pPr>
        <w:pStyle w:val="Heading3"/>
      </w:pPr>
      <w:r>
        <w:t>App.jsx</w:t>
      </w:r>
    </w:p>
    <w:p>
      <w:r>
        <w:drawing>
          <wp:inline xmlns:a="http://schemas.openxmlformats.org/drawingml/2006/main" xmlns:pic="http://schemas.openxmlformats.org/drawingml/2006/picture">
            <wp:extent cx="5151257" cy="7589519"/>
            <wp:docPr id="3" name="Picture 3"/>
            <wp:cNvGraphicFramePr>
              <a:graphicFrameLocks noChangeAspect="1"/>
            </wp:cNvGraphicFramePr>
            <a:graphic>
              <a:graphicData uri="http://schemas.openxmlformats.org/drawingml/2006/picture">
                <pic:pic>
                  <pic:nvPicPr>
                    <pic:cNvPr id="0" name="code_App_1.png"/>
                    <pic:cNvPicPr/>
                  </pic:nvPicPr>
                  <pic:blipFill>
                    <a:blip r:embed="rId11"/>
                    <a:stretch>
                      <a:fillRect/>
                    </a:stretch>
                  </pic:blipFill>
                  <pic:spPr>
                    <a:xfrm>
                      <a:off x="0" y="0"/>
                      <a:ext cx="5151257" cy="7589519"/>
                    </a:xfrm>
                    <a:prstGeom prst="rect"/>
                  </pic:spPr>
                </pic:pic>
              </a:graphicData>
            </a:graphic>
          </wp:inline>
        </w:drawing>
      </w:r>
    </w:p>
    <w:p>
      <w:r>
        <w:drawing>
          <wp:inline xmlns:a="http://schemas.openxmlformats.org/drawingml/2006/main" xmlns:pic="http://schemas.openxmlformats.org/drawingml/2006/picture">
            <wp:extent cx="5760720" cy="4992624"/>
            <wp:docPr id="4" name="Picture 4"/>
            <wp:cNvGraphicFramePr>
              <a:graphicFrameLocks noChangeAspect="1"/>
            </wp:cNvGraphicFramePr>
            <a:graphic>
              <a:graphicData uri="http://schemas.openxmlformats.org/drawingml/2006/picture">
                <pic:pic>
                  <pic:nvPicPr>
                    <pic:cNvPr id="0" name="code_App_2.png"/>
                    <pic:cNvPicPr/>
                  </pic:nvPicPr>
                  <pic:blipFill>
                    <a:blip r:embed="rId12"/>
                    <a:stretch>
                      <a:fillRect/>
                    </a:stretch>
                  </pic:blipFill>
                  <pic:spPr>
                    <a:xfrm>
                      <a:off x="0" y="0"/>
                      <a:ext cx="5760720" cy="4992624"/>
                    </a:xfrm>
                    <a:prstGeom prst="rect"/>
                  </pic:spPr>
                </pic:pic>
              </a:graphicData>
            </a:graphic>
          </wp:inline>
        </w:drawing>
      </w:r>
    </w:p>
    <w:p>
      <w:pPr>
        <w:pStyle w:val="Heading3"/>
      </w:pPr>
      <w:r>
        <w:t>Output</w:t>
      </w:r>
    </w:p>
    <w:p>
      <w:r>
        <w:drawing>
          <wp:inline xmlns:a="http://schemas.openxmlformats.org/drawingml/2006/main" xmlns:pic="http://schemas.openxmlformats.org/drawingml/2006/picture">
            <wp:extent cx="5760720" cy="4096512"/>
            <wp:docPr id="5" name="Picture 5"/>
            <wp:cNvGraphicFramePr>
              <a:graphicFrameLocks noChangeAspect="1"/>
            </wp:cNvGraphicFramePr>
            <a:graphic>
              <a:graphicData uri="http://schemas.openxmlformats.org/drawingml/2006/picture">
                <pic:pic>
                  <pic:nvPicPr>
                    <pic:cNvPr id="0" name="o1_empty.png"/>
                    <pic:cNvPicPr/>
                  </pic:nvPicPr>
                  <pic:blipFill>
                    <a:blip r:embed="rId13"/>
                    <a:stretch>
                      <a:fillRect/>
                    </a:stretch>
                  </pic:blipFill>
                  <pic:spPr>
                    <a:xfrm>
                      <a:off x="0" y="0"/>
                      <a:ext cx="5760720" cy="4096512"/>
                    </a:xfrm>
                    <a:prstGeom prst="rect"/>
                  </pic:spPr>
                </pic:pic>
              </a:graphicData>
            </a:graphic>
          </wp:inline>
        </w:drawing>
      </w:r>
    </w:p>
    <w:p>
      <w:r>
        <w:drawing>
          <wp:inline xmlns:a="http://schemas.openxmlformats.org/drawingml/2006/main" xmlns:pic="http://schemas.openxmlformats.org/drawingml/2006/picture">
            <wp:extent cx="5760720" cy="4096512"/>
            <wp:docPr id="6" name="Picture 6"/>
            <wp:cNvGraphicFramePr>
              <a:graphicFrameLocks noChangeAspect="1"/>
            </wp:cNvGraphicFramePr>
            <a:graphic>
              <a:graphicData uri="http://schemas.openxmlformats.org/drawingml/2006/picture">
                <pic:pic>
                  <pic:nvPicPr>
                    <pic:cNvPr id="0" name="o1_full.png"/>
                    <pic:cNvPicPr/>
                  </pic:nvPicPr>
                  <pic:blipFill>
                    <a:blip r:embed="rId14"/>
                    <a:stretch>
                      <a:fillRect/>
                    </a:stretch>
                  </pic:blipFill>
                  <pic:spPr>
                    <a:xfrm>
                      <a:off x="0" y="0"/>
                      <a:ext cx="5760720" cy="4096512"/>
                    </a:xfrm>
                    <a:prstGeom prst="rect"/>
                  </pic:spPr>
                </pic:pic>
              </a:graphicData>
            </a:graphic>
          </wp:inline>
        </w:drawing>
      </w:r>
    </w:p>
    <w:p>
      <w:pPr>
        <w:pStyle w:val="Heading2"/>
      </w:pPr>
      <w:r>
        <w:t>Task 2: Functional Components &amp; Props</w:t>
      </w:r>
    </w:p>
    <w:p>
      <w:r>
        <w:t>TaskForm, TaskList, TaskCard, Header, MetricsSummary and ThemeToggle are functional components. Data goes down with props and callback props (onAdd, onToggle, onDelete) send events up. CardWrapper uses props.children.</w:t>
      </w:r>
    </w:p>
    <w:p>
      <w:pPr>
        <w:pStyle w:val="Heading3"/>
      </w:pPr>
      <w:r>
        <w:t>CardWrapper.jsx</w:t>
      </w:r>
    </w:p>
    <w:p>
      <w:r>
        <w:drawing>
          <wp:inline xmlns:a="http://schemas.openxmlformats.org/drawingml/2006/main" xmlns:pic="http://schemas.openxmlformats.org/drawingml/2006/picture">
            <wp:extent cx="5760720" cy="1766621"/>
            <wp:docPr id="7" name="Picture 7"/>
            <wp:cNvGraphicFramePr>
              <a:graphicFrameLocks noChangeAspect="1"/>
            </wp:cNvGraphicFramePr>
            <a:graphic>
              <a:graphicData uri="http://schemas.openxmlformats.org/drawingml/2006/picture">
                <pic:pic>
                  <pic:nvPicPr>
                    <pic:cNvPr id="0" name="code_CardWrapper.png"/>
                    <pic:cNvPicPr/>
                  </pic:nvPicPr>
                  <pic:blipFill>
                    <a:blip r:embed="rId15"/>
                    <a:stretch>
                      <a:fillRect/>
                    </a:stretch>
                  </pic:blipFill>
                  <pic:spPr>
                    <a:xfrm>
                      <a:off x="0" y="0"/>
                      <a:ext cx="5760720" cy="1766621"/>
                    </a:xfrm>
                    <a:prstGeom prst="rect"/>
                  </pic:spPr>
                </pic:pic>
              </a:graphicData>
            </a:graphic>
          </wp:inline>
        </w:drawing>
      </w:r>
    </w:p>
    <w:p>
      <w:pPr>
        <w:pStyle w:val="Heading3"/>
      </w:pPr>
      <w:r>
        <w:t>Header.jsx</w:t>
      </w:r>
    </w:p>
    <w:p>
      <w:r>
        <w:drawing>
          <wp:inline xmlns:a="http://schemas.openxmlformats.org/drawingml/2006/main" xmlns:pic="http://schemas.openxmlformats.org/drawingml/2006/picture">
            <wp:extent cx="5760720" cy="1901038"/>
            <wp:docPr id="8" name="Picture 8"/>
            <wp:cNvGraphicFramePr>
              <a:graphicFrameLocks noChangeAspect="1"/>
            </wp:cNvGraphicFramePr>
            <a:graphic>
              <a:graphicData uri="http://schemas.openxmlformats.org/drawingml/2006/picture">
                <pic:pic>
                  <pic:nvPicPr>
                    <pic:cNvPr id="0" name="code_Header.png"/>
                    <pic:cNvPicPr/>
                  </pic:nvPicPr>
                  <pic:blipFill>
                    <a:blip r:embed="rId16"/>
                    <a:stretch>
                      <a:fillRect/>
                    </a:stretch>
                  </pic:blipFill>
                  <pic:spPr>
                    <a:xfrm>
                      <a:off x="0" y="0"/>
                      <a:ext cx="5760720" cy="1901038"/>
                    </a:xfrm>
                    <a:prstGeom prst="rect"/>
                  </pic:spPr>
                </pic:pic>
              </a:graphicData>
            </a:graphic>
          </wp:inline>
        </w:drawing>
      </w:r>
    </w:p>
    <w:p>
      <w:pPr>
        <w:pStyle w:val="Heading3"/>
      </w:pPr>
      <w:r>
        <w:t>ThemeToggle.jsx</w:t>
      </w:r>
    </w:p>
    <w:p>
      <w:r>
        <w:drawing>
          <wp:inline xmlns:a="http://schemas.openxmlformats.org/drawingml/2006/main" xmlns:pic="http://schemas.openxmlformats.org/drawingml/2006/picture">
            <wp:extent cx="5760720" cy="1363370"/>
            <wp:docPr id="9" name="Picture 9"/>
            <wp:cNvGraphicFramePr>
              <a:graphicFrameLocks noChangeAspect="1"/>
            </wp:cNvGraphicFramePr>
            <a:graphic>
              <a:graphicData uri="http://schemas.openxmlformats.org/drawingml/2006/picture">
                <pic:pic>
                  <pic:nvPicPr>
                    <pic:cNvPr id="0" name="code_ThemeToggle.png"/>
                    <pic:cNvPicPr/>
                  </pic:nvPicPr>
                  <pic:blipFill>
                    <a:blip r:embed="rId17"/>
                    <a:stretch>
                      <a:fillRect/>
                    </a:stretch>
                  </pic:blipFill>
                  <pic:spPr>
                    <a:xfrm>
                      <a:off x="0" y="0"/>
                      <a:ext cx="5760720" cy="1363370"/>
                    </a:xfrm>
                    <a:prstGeom prst="rect"/>
                  </pic:spPr>
                </pic:pic>
              </a:graphicData>
            </a:graphic>
          </wp:inline>
        </w:drawing>
      </w:r>
    </w:p>
    <w:p>
      <w:pPr>
        <w:pStyle w:val="Heading3"/>
      </w:pPr>
      <w:r>
        <w:t>MetricsSummary.jsx</w:t>
      </w:r>
    </w:p>
    <w:p>
      <w:r>
        <w:drawing>
          <wp:inline xmlns:a="http://schemas.openxmlformats.org/drawingml/2006/main" xmlns:pic="http://schemas.openxmlformats.org/drawingml/2006/picture">
            <wp:extent cx="5760720" cy="1632204"/>
            <wp:docPr id="10" name="Picture 10"/>
            <wp:cNvGraphicFramePr>
              <a:graphicFrameLocks noChangeAspect="1"/>
            </wp:cNvGraphicFramePr>
            <a:graphic>
              <a:graphicData uri="http://schemas.openxmlformats.org/drawingml/2006/picture">
                <pic:pic>
                  <pic:nvPicPr>
                    <pic:cNvPr id="0" name="code_MetricsSummary.png"/>
                    <pic:cNvPicPr/>
                  </pic:nvPicPr>
                  <pic:blipFill>
                    <a:blip r:embed="rId18"/>
                    <a:stretch>
                      <a:fillRect/>
                    </a:stretch>
                  </pic:blipFill>
                  <pic:spPr>
                    <a:xfrm>
                      <a:off x="0" y="0"/>
                      <a:ext cx="5760720" cy="1632204"/>
                    </a:xfrm>
                    <a:prstGeom prst="rect"/>
                  </pic:spPr>
                </pic:pic>
              </a:graphicData>
            </a:graphic>
          </wp:inline>
        </w:drawing>
      </w:r>
    </w:p>
    <w:p>
      <w:pPr>
        <w:pStyle w:val="Heading3"/>
      </w:pPr>
      <w:r>
        <w:t>TaskForm.jsx</w:t>
      </w:r>
    </w:p>
    <w:p>
      <w:r>
        <w:drawing>
          <wp:inline xmlns:a="http://schemas.openxmlformats.org/drawingml/2006/main" xmlns:pic="http://schemas.openxmlformats.org/drawingml/2006/picture">
            <wp:extent cx="5760720" cy="5799125"/>
            <wp:docPr id="11" name="Picture 11"/>
            <wp:cNvGraphicFramePr>
              <a:graphicFrameLocks noChangeAspect="1"/>
            </wp:cNvGraphicFramePr>
            <a:graphic>
              <a:graphicData uri="http://schemas.openxmlformats.org/drawingml/2006/picture">
                <pic:pic>
                  <pic:nvPicPr>
                    <pic:cNvPr id="0" name="code_TaskForm.png"/>
                    <pic:cNvPicPr/>
                  </pic:nvPicPr>
                  <pic:blipFill>
                    <a:blip r:embed="rId19"/>
                    <a:stretch>
                      <a:fillRect/>
                    </a:stretch>
                  </pic:blipFill>
                  <pic:spPr>
                    <a:xfrm>
                      <a:off x="0" y="0"/>
                      <a:ext cx="5760720" cy="5799125"/>
                    </a:xfrm>
                    <a:prstGeom prst="rect"/>
                  </pic:spPr>
                </pic:pic>
              </a:graphicData>
            </a:graphic>
          </wp:inline>
        </w:drawing>
      </w:r>
    </w:p>
    <w:p>
      <w:pPr>
        <w:pStyle w:val="Heading3"/>
      </w:pPr>
      <w:r>
        <w:t>TaskList.jsx</w:t>
      </w:r>
    </w:p>
    <w:p>
      <w:r>
        <w:drawing>
          <wp:inline xmlns:a="http://schemas.openxmlformats.org/drawingml/2006/main" xmlns:pic="http://schemas.openxmlformats.org/drawingml/2006/picture">
            <wp:extent cx="5760720" cy="3514039"/>
            <wp:docPr id="12" name="Picture 12"/>
            <wp:cNvGraphicFramePr>
              <a:graphicFrameLocks noChangeAspect="1"/>
            </wp:cNvGraphicFramePr>
            <a:graphic>
              <a:graphicData uri="http://schemas.openxmlformats.org/drawingml/2006/picture">
                <pic:pic>
                  <pic:nvPicPr>
                    <pic:cNvPr id="0" name="code_TaskList.png"/>
                    <pic:cNvPicPr/>
                  </pic:nvPicPr>
                  <pic:blipFill>
                    <a:blip r:embed="rId20"/>
                    <a:stretch>
                      <a:fillRect/>
                    </a:stretch>
                  </pic:blipFill>
                  <pic:spPr>
                    <a:xfrm>
                      <a:off x="0" y="0"/>
                      <a:ext cx="5760720" cy="3514039"/>
                    </a:xfrm>
                    <a:prstGeom prst="rect"/>
                  </pic:spPr>
                </pic:pic>
              </a:graphicData>
            </a:graphic>
          </wp:inline>
        </w:drawing>
      </w:r>
    </w:p>
    <w:p>
      <w:pPr>
        <w:pStyle w:val="Heading3"/>
      </w:pPr>
      <w:r>
        <w:t>TaskCard.jsx</w:t>
      </w:r>
    </w:p>
    <w:p>
      <w:r>
        <w:drawing>
          <wp:inline xmlns:a="http://schemas.openxmlformats.org/drawingml/2006/main" xmlns:pic="http://schemas.openxmlformats.org/drawingml/2006/picture">
            <wp:extent cx="5760720" cy="2976372"/>
            <wp:docPr id="13" name="Picture 13"/>
            <wp:cNvGraphicFramePr>
              <a:graphicFrameLocks noChangeAspect="1"/>
            </wp:cNvGraphicFramePr>
            <a:graphic>
              <a:graphicData uri="http://schemas.openxmlformats.org/drawingml/2006/picture">
                <pic:pic>
                  <pic:nvPicPr>
                    <pic:cNvPr id="0" name="code_TaskCard.png"/>
                    <pic:cNvPicPr/>
                  </pic:nvPicPr>
                  <pic:blipFill>
                    <a:blip r:embed="rId21"/>
                    <a:stretch>
                      <a:fillRect/>
                    </a:stretch>
                  </pic:blipFill>
                  <pic:spPr>
                    <a:xfrm>
                      <a:off x="0" y="0"/>
                      <a:ext cx="5760720" cy="2976372"/>
                    </a:xfrm>
                    <a:prstGeom prst="rect"/>
                  </pic:spPr>
                </pic:pic>
              </a:graphicData>
            </a:graphic>
          </wp:inline>
        </w:drawing>
      </w:r>
    </w:p>
    <w:p>
      <w:pPr>
        <w:pStyle w:val="Heading3"/>
      </w:pPr>
      <w:r>
        <w:t>Output</w:t>
      </w:r>
    </w:p>
    <w:p>
      <w:r>
        <w:drawing>
          <wp:inline xmlns:a="http://schemas.openxmlformats.org/drawingml/2006/main" xmlns:pic="http://schemas.openxmlformats.org/drawingml/2006/picture">
            <wp:extent cx="5760720" cy="2688336"/>
            <wp:docPr id="14" name="Picture 14"/>
            <wp:cNvGraphicFramePr>
              <a:graphicFrameLocks noChangeAspect="1"/>
            </wp:cNvGraphicFramePr>
            <a:graphic>
              <a:graphicData uri="http://schemas.openxmlformats.org/drawingml/2006/picture">
                <pic:pic>
                  <pic:nvPicPr>
                    <pic:cNvPr id="0" name="o2_added.png"/>
                    <pic:cNvPicPr/>
                  </pic:nvPicPr>
                  <pic:blipFill>
                    <a:blip r:embed="rId22"/>
                    <a:stretch>
                      <a:fillRect/>
                    </a:stretch>
                  </pic:blipFill>
                  <pic:spPr>
                    <a:xfrm>
                      <a:off x="0" y="0"/>
                      <a:ext cx="5760720" cy="2688336"/>
                    </a:xfrm>
                    <a:prstGeom prst="rect"/>
                  </pic:spPr>
                </pic:pic>
              </a:graphicData>
            </a:graphic>
          </wp:inline>
        </w:drawing>
      </w:r>
    </w:p>
    <w:p>
      <w:pPr>
        <w:pStyle w:val="Heading2"/>
      </w:pPr>
      <w:r>
        <w:t>Task 3: Class Components &amp; Lifecycle Methods</w:t>
      </w:r>
    </w:p>
    <w:p>
      <w:r>
        <w:t>ActivityLogger is a class component using this.state and this.setState(). componentDidMount reads the logs from localStorage, componentDidUpdate saves new logs and shows a toast, componentWillUnmount clears the timer and removes the keydown listener.</w:t>
      </w:r>
    </w:p>
    <w:p>
      <w:pPr>
        <w:pStyle w:val="Heading3"/>
      </w:pPr>
      <w:r>
        <w:t>ActivityLogger.jsx</w:t>
      </w:r>
    </w:p>
    <w:p>
      <w:r>
        <w:drawing>
          <wp:inline xmlns:a="http://schemas.openxmlformats.org/drawingml/2006/main" xmlns:pic="http://schemas.openxmlformats.org/drawingml/2006/picture">
            <wp:extent cx="5760720" cy="7143293"/>
            <wp:docPr id="15" name="Picture 15"/>
            <wp:cNvGraphicFramePr>
              <a:graphicFrameLocks noChangeAspect="1"/>
            </wp:cNvGraphicFramePr>
            <a:graphic>
              <a:graphicData uri="http://schemas.openxmlformats.org/drawingml/2006/picture">
                <pic:pic>
                  <pic:nvPicPr>
                    <pic:cNvPr id="0" name="code_ActivityLogger_1.png"/>
                    <pic:cNvPicPr/>
                  </pic:nvPicPr>
                  <pic:blipFill>
                    <a:blip r:embed="rId23"/>
                    <a:stretch>
                      <a:fillRect/>
                    </a:stretch>
                  </pic:blipFill>
                  <pic:spPr>
                    <a:xfrm>
                      <a:off x="0" y="0"/>
                      <a:ext cx="5760720" cy="7143293"/>
                    </a:xfrm>
                    <a:prstGeom prst="rect"/>
                  </pic:spPr>
                </pic:pic>
              </a:graphicData>
            </a:graphic>
          </wp:inline>
        </w:drawing>
      </w:r>
    </w:p>
    <w:p>
      <w:r>
        <w:drawing>
          <wp:inline xmlns:a="http://schemas.openxmlformats.org/drawingml/2006/main" xmlns:pic="http://schemas.openxmlformats.org/drawingml/2006/picture">
            <wp:extent cx="5760720" cy="2841955"/>
            <wp:docPr id="16" name="Picture 16"/>
            <wp:cNvGraphicFramePr>
              <a:graphicFrameLocks noChangeAspect="1"/>
            </wp:cNvGraphicFramePr>
            <a:graphic>
              <a:graphicData uri="http://schemas.openxmlformats.org/drawingml/2006/picture">
                <pic:pic>
                  <pic:nvPicPr>
                    <pic:cNvPr id="0" name="code_ActivityLogger_2.png"/>
                    <pic:cNvPicPr/>
                  </pic:nvPicPr>
                  <pic:blipFill>
                    <a:blip r:embed="rId24"/>
                    <a:stretch>
                      <a:fillRect/>
                    </a:stretch>
                  </pic:blipFill>
                  <pic:spPr>
                    <a:xfrm>
                      <a:off x="0" y="0"/>
                      <a:ext cx="5760720" cy="2841955"/>
                    </a:xfrm>
                    <a:prstGeom prst="rect"/>
                  </pic:spPr>
                </pic:pic>
              </a:graphicData>
            </a:graphic>
          </wp:inline>
        </w:drawing>
      </w:r>
    </w:p>
    <w:p>
      <w:pPr>
        <w:pStyle w:val="Heading3"/>
      </w:pPr>
      <w:r>
        <w:t>Output</w:t>
      </w:r>
    </w:p>
    <w:p>
      <w:r>
        <w:t>Adding a task: log entry and toast message</w:t>
      </w:r>
    </w:p>
    <w:p>
      <w:r>
        <w:drawing>
          <wp:inline xmlns:a="http://schemas.openxmlformats.org/drawingml/2006/main" xmlns:pic="http://schemas.openxmlformats.org/drawingml/2006/picture">
            <wp:extent cx="5760720" cy="4096512"/>
            <wp:docPr id="17" name="Picture 17"/>
            <wp:cNvGraphicFramePr>
              <a:graphicFrameLocks noChangeAspect="1"/>
            </wp:cNvGraphicFramePr>
            <a:graphic>
              <a:graphicData uri="http://schemas.openxmlformats.org/drawingml/2006/picture">
                <pic:pic>
                  <pic:nvPicPr>
                    <pic:cNvPr id="0" name="o3_toast.png"/>
                    <pic:cNvPicPr/>
                  </pic:nvPicPr>
                  <pic:blipFill>
                    <a:blip r:embed="rId25"/>
                    <a:stretch>
                      <a:fillRect/>
                    </a:stretch>
                  </pic:blipFill>
                  <pic:spPr>
                    <a:xfrm>
                      <a:off x="0" y="0"/>
                      <a:ext cx="5760720" cy="4096512"/>
                    </a:xfrm>
                    <a:prstGeom prst="rect"/>
                  </pic:spPr>
                </pic:pic>
              </a:graphicData>
            </a:graphic>
          </wp:inline>
        </w:drawing>
      </w:r>
    </w:p>
    <w:p>
      <w:r>
        <w:t>Deleting a task is logged</w:t>
      </w:r>
    </w:p>
    <w:p>
      <w:r>
        <w:drawing>
          <wp:inline xmlns:a="http://schemas.openxmlformats.org/drawingml/2006/main" xmlns:pic="http://schemas.openxmlformats.org/drawingml/2006/picture">
            <wp:extent cx="5760720" cy="4096512"/>
            <wp:docPr id="18" name="Picture 18"/>
            <wp:cNvGraphicFramePr>
              <a:graphicFrameLocks noChangeAspect="1"/>
            </wp:cNvGraphicFramePr>
            <a:graphic>
              <a:graphicData uri="http://schemas.openxmlformats.org/drawingml/2006/picture">
                <pic:pic>
                  <pic:nvPicPr>
                    <pic:cNvPr id="0" name="o3_delete.png"/>
                    <pic:cNvPicPr/>
                  </pic:nvPicPr>
                  <pic:blipFill>
                    <a:blip r:embed="rId26"/>
                    <a:stretch>
                      <a:fillRect/>
                    </a:stretch>
                  </pic:blipFill>
                  <pic:spPr>
                    <a:xfrm>
                      <a:off x="0" y="0"/>
                      <a:ext cx="5760720" cy="4096512"/>
                    </a:xfrm>
                    <a:prstGeom prst="rect"/>
                  </pic:spPr>
                </pic:pic>
              </a:graphicData>
            </a:graphic>
          </wp:inline>
        </w:drawing>
      </w:r>
    </w:p>
    <w:p>
      <w:r>
        <w:t>After page reload the logs are loaded back from localStorage</w:t>
      </w:r>
    </w:p>
    <w:p>
      <w:r>
        <w:drawing>
          <wp:inline xmlns:a="http://schemas.openxmlformats.org/drawingml/2006/main" xmlns:pic="http://schemas.openxmlformats.org/drawingml/2006/picture">
            <wp:extent cx="5760720" cy="4096512"/>
            <wp:docPr id="19" name="Picture 19"/>
            <wp:cNvGraphicFramePr>
              <a:graphicFrameLocks noChangeAspect="1"/>
            </wp:cNvGraphicFramePr>
            <a:graphic>
              <a:graphicData uri="http://schemas.openxmlformats.org/drawingml/2006/picture">
                <pic:pic>
                  <pic:nvPicPr>
                    <pic:cNvPr id="0" name="o3_reload.png"/>
                    <pic:cNvPicPr/>
                  </pic:nvPicPr>
                  <pic:blipFill>
                    <a:blip r:embed="rId27"/>
                    <a:stretch>
                      <a:fillRect/>
                    </a:stretch>
                  </pic:blipFill>
                  <pic:spPr>
                    <a:xfrm>
                      <a:off x="0" y="0"/>
                      <a:ext cx="5760720" cy="4096512"/>
                    </a:xfrm>
                    <a:prstGeom prst="rect"/>
                  </pic:spPr>
                </pic:pic>
              </a:graphicData>
            </a:graphic>
          </wp:inline>
        </w:drawing>
      </w:r>
    </w:p>
    <w:p>
      <w:pPr>
        <w:pStyle w:val="Heading2"/>
      </w:pPr>
      <w:r>
        <w:t>Task 4: JSX vs. JavaScript Logic</w:t>
      </w:r>
    </w:p>
    <w:p>
      <w:r>
        <w:t>JavaScript expressions are used inside JSX with { }. Ternary operators are used for the empty state and done/pending text, &amp;&amp; is used for the high priority indicator, lists use map() with unique keys, and onClick, onChange and onSubmit events are handled. The code for this is in TaskCard.jsx, TaskList.jsx and App.jsx shown above.</w:t>
      </w:r>
    </w:p>
    <w:p>
      <w:pPr>
        <w:pStyle w:val="Heading3"/>
      </w:pPr>
      <w:r>
        <w:t>Output</w:t>
      </w:r>
    </w:p>
    <w:p>
      <w:r>
        <w:t>Empty state (ternary)</w:t>
      </w:r>
    </w:p>
    <w:p>
      <w:r>
        <w:drawing>
          <wp:inline xmlns:a="http://schemas.openxmlformats.org/drawingml/2006/main" xmlns:pic="http://schemas.openxmlformats.org/drawingml/2006/picture">
            <wp:extent cx="5760720" cy="2688336"/>
            <wp:docPr id="20" name="Picture 20"/>
            <wp:cNvGraphicFramePr>
              <a:graphicFrameLocks noChangeAspect="1"/>
            </wp:cNvGraphicFramePr>
            <a:graphic>
              <a:graphicData uri="http://schemas.openxmlformats.org/drawingml/2006/picture">
                <pic:pic>
                  <pic:nvPicPr>
                    <pic:cNvPr id="0" name="o4_empty.png"/>
                    <pic:cNvPicPr/>
                  </pic:nvPicPr>
                  <pic:blipFill>
                    <a:blip r:embed="rId28"/>
                    <a:stretch>
                      <a:fillRect/>
                    </a:stretch>
                  </pic:blipFill>
                  <pic:spPr>
                    <a:xfrm>
                      <a:off x="0" y="0"/>
                      <a:ext cx="5760720" cy="2688336"/>
                    </a:xfrm>
                    <a:prstGeom prst="rect"/>
                  </pic:spPr>
                </pic:pic>
              </a:graphicData>
            </a:graphic>
          </wp:inline>
        </w:drawing>
      </w:r>
    </w:p>
    <w:p>
      <w:r>
        <w:t>Done task is struck through, high priority tasks show !!! HIGH (&amp;&amp;)</w:t>
      </w:r>
    </w:p>
    <w:p>
      <w:r>
        <w:drawing>
          <wp:inline xmlns:a="http://schemas.openxmlformats.org/drawingml/2006/main" xmlns:pic="http://schemas.openxmlformats.org/drawingml/2006/picture">
            <wp:extent cx="5760720" cy="4096512"/>
            <wp:docPr id="21" name="Picture 21"/>
            <wp:cNvGraphicFramePr>
              <a:graphicFrameLocks noChangeAspect="1"/>
            </wp:cNvGraphicFramePr>
            <a:graphic>
              <a:graphicData uri="http://schemas.openxmlformats.org/drawingml/2006/picture">
                <pic:pic>
                  <pic:nvPicPr>
                    <pic:cNvPr id="0" name="o4_done.png"/>
                    <pic:cNvPicPr/>
                  </pic:nvPicPr>
                  <pic:blipFill>
                    <a:blip r:embed="rId29"/>
                    <a:stretch>
                      <a:fillRect/>
                    </a:stretch>
                  </pic:blipFill>
                  <pic:spPr>
                    <a:xfrm>
                      <a:off x="0" y="0"/>
                      <a:ext cx="5760720" cy="4096512"/>
                    </a:xfrm>
                    <a:prstGeom prst="rect"/>
                  </pic:spPr>
                </pic:pic>
              </a:graphicData>
            </a:graphic>
          </wp:inline>
        </w:drawing>
      </w:r>
    </w:p>
    <w:p>
      <w:r>
        <w:t>Priority filter = high</w:t>
      </w:r>
    </w:p>
    <w:p>
      <w:r>
        <w:drawing>
          <wp:inline xmlns:a="http://schemas.openxmlformats.org/drawingml/2006/main" xmlns:pic="http://schemas.openxmlformats.org/drawingml/2006/picture">
            <wp:extent cx="5760720" cy="4096512"/>
            <wp:docPr id="22" name="Picture 22"/>
            <wp:cNvGraphicFramePr>
              <a:graphicFrameLocks noChangeAspect="1"/>
            </wp:cNvGraphicFramePr>
            <a:graphic>
              <a:graphicData uri="http://schemas.openxmlformats.org/drawingml/2006/picture">
                <pic:pic>
                  <pic:nvPicPr>
                    <pic:cNvPr id="0" name="o4_priority.png"/>
                    <pic:cNvPicPr/>
                  </pic:nvPicPr>
                  <pic:blipFill>
                    <a:blip r:embed="rId30"/>
                    <a:stretch>
                      <a:fillRect/>
                    </a:stretch>
                  </pic:blipFill>
                  <pic:spPr>
                    <a:xfrm>
                      <a:off x="0" y="0"/>
                      <a:ext cx="5760720" cy="4096512"/>
                    </a:xfrm>
                    <a:prstGeom prst="rect"/>
                  </pic:spPr>
                </pic:pic>
              </a:graphicData>
            </a:graphic>
          </wp:inline>
        </w:drawing>
      </w:r>
    </w:p>
    <w:p>
      <w:r>
        <w:t>Status filter = done</w:t>
      </w:r>
    </w:p>
    <w:p>
      <w:r>
        <w:drawing>
          <wp:inline xmlns:a="http://schemas.openxmlformats.org/drawingml/2006/main" xmlns:pic="http://schemas.openxmlformats.org/drawingml/2006/picture">
            <wp:extent cx="5760720" cy="4096512"/>
            <wp:docPr id="23" name="Picture 23"/>
            <wp:cNvGraphicFramePr>
              <a:graphicFrameLocks noChangeAspect="1"/>
            </wp:cNvGraphicFramePr>
            <a:graphic>
              <a:graphicData uri="http://schemas.openxmlformats.org/drawingml/2006/picture">
                <pic:pic>
                  <pic:nvPicPr>
                    <pic:cNvPr id="0" name="o4_status.png"/>
                    <pic:cNvPicPr/>
                  </pic:nvPicPr>
                  <pic:blipFill>
                    <a:blip r:embed="rId31"/>
                    <a:stretch>
                      <a:fillRect/>
                    </a:stretch>
                  </pic:blipFill>
                  <pic:spPr>
                    <a:xfrm>
                      <a:off x="0" y="0"/>
                      <a:ext cx="5760720" cy="4096512"/>
                    </a:xfrm>
                    <a:prstGeom prst="rect"/>
                  </pic:spPr>
                </pic:pic>
              </a:graphicData>
            </a:graphic>
          </wp:inline>
        </w:drawing>
      </w:r>
    </w:p>
    <w:p>
      <w:pPr>
        <w:pStyle w:val="Heading2"/>
      </w:pPr>
      <w:r>
        <w:t>Task 5: React Hooks Mastery</w:t>
      </w:r>
    </w:p>
    <w:p>
      <w:r>
        <w:t>useState (tasks, form inputs, filters), useEffect (localStorage sync and document title), useContext (ThemeContext), useRef (auto focus) and useMemo / useCallback (filtering and handlers). A custom hook useLocalStorage is also made in the hooks folder.</w:t>
      </w:r>
    </w:p>
    <w:p>
      <w:pPr>
        <w:pStyle w:val="Heading3"/>
      </w:pPr>
      <w:r>
        <w:t>ThemeContext.jsx (useContext)</w:t>
      </w:r>
    </w:p>
    <w:p>
      <w:r>
        <w:drawing>
          <wp:inline xmlns:a="http://schemas.openxmlformats.org/drawingml/2006/main" xmlns:pic="http://schemas.openxmlformats.org/drawingml/2006/picture">
            <wp:extent cx="5760720" cy="2976372"/>
            <wp:docPr id="24" name="Picture 24"/>
            <wp:cNvGraphicFramePr>
              <a:graphicFrameLocks noChangeAspect="1"/>
            </wp:cNvGraphicFramePr>
            <a:graphic>
              <a:graphicData uri="http://schemas.openxmlformats.org/drawingml/2006/picture">
                <pic:pic>
                  <pic:nvPicPr>
                    <pic:cNvPr id="0" name="code_ThemeContext.png"/>
                    <pic:cNvPicPr/>
                  </pic:nvPicPr>
                  <pic:blipFill>
                    <a:blip r:embed="rId32"/>
                    <a:stretch>
                      <a:fillRect/>
                    </a:stretch>
                  </pic:blipFill>
                  <pic:spPr>
                    <a:xfrm>
                      <a:off x="0" y="0"/>
                      <a:ext cx="5760720" cy="2976372"/>
                    </a:xfrm>
                    <a:prstGeom prst="rect"/>
                  </pic:spPr>
                </pic:pic>
              </a:graphicData>
            </a:graphic>
          </wp:inline>
        </w:drawing>
      </w:r>
    </w:p>
    <w:p>
      <w:pPr>
        <w:pStyle w:val="Heading3"/>
      </w:pPr>
      <w:r>
        <w:t>useLocalStorage.js (useState + useEffect)</w:t>
      </w:r>
    </w:p>
    <w:p>
      <w:r>
        <w:drawing>
          <wp:inline xmlns:a="http://schemas.openxmlformats.org/drawingml/2006/main" xmlns:pic="http://schemas.openxmlformats.org/drawingml/2006/picture">
            <wp:extent cx="5760720" cy="2304288"/>
            <wp:docPr id="25" name="Picture 25"/>
            <wp:cNvGraphicFramePr>
              <a:graphicFrameLocks noChangeAspect="1"/>
            </wp:cNvGraphicFramePr>
            <a:graphic>
              <a:graphicData uri="http://schemas.openxmlformats.org/drawingml/2006/picture">
                <pic:pic>
                  <pic:nvPicPr>
                    <pic:cNvPr id="0" name="code_useLocalStorage.png"/>
                    <pic:cNvPicPr/>
                  </pic:nvPicPr>
                  <pic:blipFill>
                    <a:blip r:embed="rId33"/>
                    <a:stretch>
                      <a:fillRect/>
                    </a:stretch>
                  </pic:blipFill>
                  <pic:spPr>
                    <a:xfrm>
                      <a:off x="0" y="0"/>
                      <a:ext cx="5760720" cy="2304288"/>
                    </a:xfrm>
                    <a:prstGeom prst="rect"/>
                  </pic:spPr>
                </pic:pic>
              </a:graphicData>
            </a:graphic>
          </wp:inline>
        </w:drawing>
      </w:r>
    </w:p>
    <w:p>
      <w:pPr>
        <w:pStyle w:val="Heading3"/>
      </w:pPr>
      <w:r>
        <w:t>TaskForm.jsx (useRef) shown in Task 2, App.jsx (useState, useEffect, useCallback, useMemo) shown in Task 1</w:t>
      </w:r>
    </w:p>
    <w:p>
      <w:pPr>
        <w:pStyle w:val="Heading3"/>
      </w:pPr>
      <w:r>
        <w:t>Output</w:t>
      </w:r>
    </w:p>
    <w:p>
      <w:r>
        <w:t>useRef: input is focused automatically</w:t>
      </w:r>
    </w:p>
    <w:p>
      <w:r>
        <w:drawing>
          <wp:inline xmlns:a="http://schemas.openxmlformats.org/drawingml/2006/main" xmlns:pic="http://schemas.openxmlformats.org/drawingml/2006/picture">
            <wp:extent cx="4572000" cy="685800"/>
            <wp:docPr id="26" name="Picture 26"/>
            <wp:cNvGraphicFramePr>
              <a:graphicFrameLocks noChangeAspect="1"/>
            </wp:cNvGraphicFramePr>
            <a:graphic>
              <a:graphicData uri="http://schemas.openxmlformats.org/drawingml/2006/picture">
                <pic:pic>
                  <pic:nvPicPr>
                    <pic:cNvPr id="0" name="o5_focus.png"/>
                    <pic:cNvPicPr/>
                  </pic:nvPicPr>
                  <pic:blipFill>
                    <a:blip r:embed="rId34"/>
                    <a:stretch>
                      <a:fillRect/>
                    </a:stretch>
                  </pic:blipFill>
                  <pic:spPr>
                    <a:xfrm>
                      <a:off x="0" y="0"/>
                      <a:ext cx="4572000" cy="685800"/>
                    </a:xfrm>
                    <a:prstGeom prst="rect"/>
                  </pic:spPr>
                </pic:pic>
              </a:graphicData>
            </a:graphic>
          </wp:inline>
        </w:drawing>
      </w:r>
    </w:p>
    <w:p>
      <w:r>
        <w:t>useContext: dark theme applied to all components</w:t>
      </w:r>
    </w:p>
    <w:p>
      <w:r>
        <w:drawing>
          <wp:inline xmlns:a="http://schemas.openxmlformats.org/drawingml/2006/main" xmlns:pic="http://schemas.openxmlformats.org/drawingml/2006/picture">
            <wp:extent cx="5760720" cy="4096512"/>
            <wp:docPr id="27" name="Picture 27"/>
            <wp:cNvGraphicFramePr>
              <a:graphicFrameLocks noChangeAspect="1"/>
            </wp:cNvGraphicFramePr>
            <a:graphic>
              <a:graphicData uri="http://schemas.openxmlformats.org/drawingml/2006/picture">
                <pic:pic>
                  <pic:nvPicPr>
                    <pic:cNvPr id="0" name="o5_dark.png"/>
                    <pic:cNvPicPr/>
                  </pic:nvPicPr>
                  <pic:blipFill>
                    <a:blip r:embed="rId35"/>
                    <a:stretch>
                      <a:fillRect/>
                    </a:stretch>
                  </pic:blipFill>
                  <pic:spPr>
                    <a:xfrm>
                      <a:off x="0" y="0"/>
                      <a:ext cx="5760720" cy="4096512"/>
                    </a:xfrm>
                    <a:prstGeom prst="rect"/>
                  </pic:spPr>
                </pic:pic>
              </a:graphicData>
            </a:graphic>
          </wp:inline>
        </w:drawing>
      </w:r>
    </w:p>
    <w:p>
      <w:r>
        <w:t>useEffect: browser tab title shows pending tasks count</w:t>
      </w:r>
    </w:p>
    <w:p>
      <w:r>
        <w:drawing>
          <wp:inline xmlns:a="http://schemas.openxmlformats.org/drawingml/2006/main" xmlns:pic="http://schemas.openxmlformats.org/drawingml/2006/picture">
            <wp:extent cx="3657600" cy="365760"/>
            <wp:docPr id="28" name="Picture 28"/>
            <wp:cNvGraphicFramePr>
              <a:graphicFrameLocks noChangeAspect="1"/>
            </wp:cNvGraphicFramePr>
            <a:graphic>
              <a:graphicData uri="http://schemas.openxmlformats.org/drawingml/2006/picture">
                <pic:pic>
                  <pic:nvPicPr>
                    <pic:cNvPr id="0" name="o5_title.png"/>
                    <pic:cNvPicPr/>
                  </pic:nvPicPr>
                  <pic:blipFill>
                    <a:blip r:embed="rId36"/>
                    <a:stretch>
                      <a:fillRect/>
                    </a:stretch>
                  </pic:blipFill>
                  <pic:spPr>
                    <a:xfrm>
                      <a:off x="0" y="0"/>
                      <a:ext cx="3657600" cy="365760"/>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